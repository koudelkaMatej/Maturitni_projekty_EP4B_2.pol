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5530" w14:textId="77777777" w:rsidR="00370545" w:rsidRDefault="00000000">
      <w:pPr>
        <w:pStyle w:val="Nzev"/>
      </w:pPr>
      <w:r>
        <w:t>Python / PyCharm – Přehled příkazů (pip, venv, testování)</w:t>
      </w:r>
    </w:p>
    <w:p w14:paraId="2CBD07ED" w14:textId="77777777" w:rsidR="00370545" w:rsidRPr="00687CAE" w:rsidRDefault="00000000">
      <w:pPr>
        <w:pStyle w:val="Nadpis1"/>
        <w:rPr>
          <w:rFonts w:cstheme="majorHAnsi"/>
        </w:rPr>
      </w:pPr>
      <w:r w:rsidRPr="00687CAE">
        <w:rPr>
          <w:rFonts w:cstheme="majorHAnsi"/>
        </w:rPr>
        <w:t>Základní instalace (pip)</w:t>
      </w:r>
    </w:p>
    <w:p w14:paraId="6AE5E1BE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pip install flask</w:t>
      </w:r>
    </w:p>
    <w:p w14:paraId="10121D47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pip install pygame</w:t>
      </w:r>
    </w:p>
    <w:p w14:paraId="21F9EBF6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pip install flask pygame requests</w:t>
      </w:r>
    </w:p>
    <w:p w14:paraId="0BDDF491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pip install flask==3.0.0</w:t>
      </w:r>
    </w:p>
    <w:p w14:paraId="5CFC1AFE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pip install --upgrade flask</w:t>
      </w:r>
    </w:p>
    <w:p w14:paraId="4EA46494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pip uninstall flask</w:t>
      </w:r>
    </w:p>
    <w:p w14:paraId="13B36799" w14:textId="77777777" w:rsidR="00370545" w:rsidRPr="00687CAE" w:rsidRDefault="00000000">
      <w:pPr>
        <w:pStyle w:val="Nadpis1"/>
        <w:rPr>
          <w:rFonts w:cstheme="majorHAnsi"/>
        </w:rPr>
      </w:pPr>
      <w:r w:rsidRPr="00687CAE">
        <w:rPr>
          <w:rFonts w:cstheme="majorHAnsi"/>
        </w:rPr>
        <w:t>requirements.txt</w:t>
      </w:r>
    </w:p>
    <w:p w14:paraId="649A0649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pip install -r requirements.txt</w:t>
      </w:r>
    </w:p>
    <w:p w14:paraId="03F01715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pip freeze &gt; requirements.txt</w:t>
      </w:r>
    </w:p>
    <w:p w14:paraId="2CB23E12" w14:textId="77777777" w:rsidR="00370545" w:rsidRPr="00687CAE" w:rsidRDefault="00000000">
      <w:pPr>
        <w:pStyle w:val="Nadpis1"/>
        <w:rPr>
          <w:rFonts w:cstheme="majorHAnsi"/>
        </w:rPr>
      </w:pPr>
      <w:r w:rsidRPr="00687CAE">
        <w:rPr>
          <w:rFonts w:cstheme="majorHAnsi"/>
        </w:rPr>
        <w:t>Virtuální prostředí (venv)</w:t>
      </w:r>
    </w:p>
    <w:p w14:paraId="4D041048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python -m venv venv</w:t>
      </w:r>
    </w:p>
    <w:p w14:paraId="2FF16888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venv\Scripts\activate  (Windows)</w:t>
      </w:r>
    </w:p>
    <w:p w14:paraId="5B440318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source venv/bin/activate  (Linux/Mac)</w:t>
      </w:r>
    </w:p>
    <w:p w14:paraId="5B3799D1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deactivate</w:t>
      </w:r>
    </w:p>
    <w:p w14:paraId="7F14C88E" w14:textId="77777777" w:rsidR="00370545" w:rsidRPr="00687CAE" w:rsidRDefault="00000000">
      <w:pPr>
        <w:pStyle w:val="Nadpis1"/>
        <w:rPr>
          <w:rFonts w:cstheme="majorHAnsi"/>
        </w:rPr>
      </w:pPr>
      <w:r w:rsidRPr="00687CAE">
        <w:rPr>
          <w:rFonts w:cstheme="majorHAnsi"/>
        </w:rPr>
        <w:t>Kontrola balíčků</w:t>
      </w:r>
    </w:p>
    <w:p w14:paraId="5B5EE36C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pip list</w:t>
      </w:r>
    </w:p>
    <w:p w14:paraId="62479F8B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pip show flask</w:t>
      </w:r>
    </w:p>
    <w:p w14:paraId="70C07441" w14:textId="77777777" w:rsidR="00370545" w:rsidRPr="00687CAE" w:rsidRDefault="00000000">
      <w:pPr>
        <w:pStyle w:val="Nadpis1"/>
        <w:rPr>
          <w:rFonts w:cstheme="majorHAnsi"/>
        </w:rPr>
      </w:pPr>
      <w:r w:rsidRPr="00687CAE">
        <w:rPr>
          <w:rFonts w:cstheme="majorHAnsi"/>
        </w:rPr>
        <w:t>Automatizované testy</w:t>
      </w:r>
    </w:p>
    <w:p w14:paraId="2238DCDF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pip install pytest</w:t>
      </w:r>
    </w:p>
    <w:p w14:paraId="7A7E2934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pytest</w:t>
      </w:r>
    </w:p>
    <w:p w14:paraId="54FFBA0F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lastRenderedPageBreak/>
        <w:t>pytest test_soubor.py</w:t>
      </w:r>
    </w:p>
    <w:p w14:paraId="7191A930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pytest -v</w:t>
      </w:r>
    </w:p>
    <w:p w14:paraId="7C148B2C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pytest --maxfail=1</w:t>
      </w:r>
    </w:p>
    <w:p w14:paraId="3B2C1730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pytest --disable-warnings</w:t>
      </w:r>
    </w:p>
    <w:p w14:paraId="25825E30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python -m unittest</w:t>
      </w:r>
    </w:p>
    <w:p w14:paraId="1564116F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python -m unittest discover</w:t>
      </w:r>
    </w:p>
    <w:p w14:paraId="3AFD996E" w14:textId="77777777" w:rsidR="00370545" w:rsidRPr="00687CAE" w:rsidRDefault="00000000">
      <w:pPr>
        <w:pStyle w:val="Nadpis1"/>
        <w:rPr>
          <w:rFonts w:cstheme="majorHAnsi"/>
        </w:rPr>
      </w:pPr>
      <w:r w:rsidRPr="00687CAE">
        <w:rPr>
          <w:rFonts w:cstheme="majorHAnsi"/>
        </w:rPr>
        <w:t>Další užitečné příkazy</w:t>
      </w:r>
    </w:p>
    <w:p w14:paraId="2DF3DD17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pip check</w:t>
      </w:r>
    </w:p>
    <w:p w14:paraId="7F7583CF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pip install --no-cache-dir flask</w:t>
      </w:r>
    </w:p>
    <w:p w14:paraId="5A4E8ED7" w14:textId="77777777" w:rsidR="00370545" w:rsidRPr="00687CAE" w:rsidRDefault="00000000">
      <w:pPr>
        <w:rPr>
          <w:rFonts w:asciiTheme="majorHAnsi" w:hAnsiTheme="majorHAnsi" w:cstheme="majorHAnsi"/>
        </w:rPr>
      </w:pPr>
      <w:r w:rsidRPr="00687CAE">
        <w:rPr>
          <w:rFonts w:asciiTheme="majorHAnsi" w:hAnsiTheme="majorHAnsi" w:cstheme="majorHAnsi"/>
        </w:rPr>
        <w:t>pip install git+https://github.com/uzivatel/repozitar.git</w:t>
      </w:r>
    </w:p>
    <w:sectPr w:rsidR="00370545" w:rsidRPr="00687C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53586">
    <w:abstractNumId w:val="8"/>
  </w:num>
  <w:num w:numId="2" w16cid:durableId="1370034956">
    <w:abstractNumId w:val="6"/>
  </w:num>
  <w:num w:numId="3" w16cid:durableId="482739929">
    <w:abstractNumId w:val="5"/>
  </w:num>
  <w:num w:numId="4" w16cid:durableId="254166238">
    <w:abstractNumId w:val="4"/>
  </w:num>
  <w:num w:numId="5" w16cid:durableId="322009230">
    <w:abstractNumId w:val="7"/>
  </w:num>
  <w:num w:numId="6" w16cid:durableId="2135172046">
    <w:abstractNumId w:val="3"/>
  </w:num>
  <w:num w:numId="7" w16cid:durableId="1409571171">
    <w:abstractNumId w:val="2"/>
  </w:num>
  <w:num w:numId="8" w16cid:durableId="1092163483">
    <w:abstractNumId w:val="1"/>
  </w:num>
  <w:num w:numId="9" w16cid:durableId="47383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545"/>
    <w:rsid w:val="00687CAE"/>
    <w:rsid w:val="008B3B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AFCA68"/>
  <w14:defaultImageDpi w14:val="300"/>
  <w15:docId w15:val="{D92808DA-B49A-4F9B-AF48-46886BBE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1234 5678</cp:lastModifiedBy>
  <cp:revision>2</cp:revision>
  <dcterms:created xsi:type="dcterms:W3CDTF">2013-12-23T23:15:00Z</dcterms:created>
  <dcterms:modified xsi:type="dcterms:W3CDTF">2026-04-01T19:22:00Z</dcterms:modified>
  <cp:category/>
</cp:coreProperties>
</file>